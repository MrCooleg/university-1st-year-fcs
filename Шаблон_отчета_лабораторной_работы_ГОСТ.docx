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7544" w14:textId="77777777" w:rsidR="0031310B" w:rsidRPr="0031310B" w:rsidRDefault="0031310B" w:rsidP="0031310B">
      <w:pPr>
        <w:pStyle w:val="af"/>
        <w:spacing w:before="76"/>
        <w:ind w:left="9" w:right="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МИНИСТЕРСТВО</w:t>
      </w:r>
      <w:r w:rsidRPr="0031310B">
        <w:rPr>
          <w:rFonts w:ascii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ОБРАЗОВАНИЯ</w:t>
      </w:r>
      <w:r w:rsidRPr="0031310B">
        <w:rPr>
          <w:rFonts w:ascii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РЕСПУБЛИКИ</w:t>
      </w:r>
      <w:r w:rsidRPr="0031310B">
        <w:rPr>
          <w:rFonts w:ascii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pacing w:val="-2"/>
          <w:sz w:val="28"/>
          <w:szCs w:val="28"/>
          <w:lang w:val="ru-RU"/>
        </w:rPr>
        <w:t>БЕЛАРУСЬ</w:t>
      </w:r>
    </w:p>
    <w:p w14:paraId="066D8CD2" w14:textId="77777777" w:rsidR="0031310B" w:rsidRPr="0031310B" w:rsidRDefault="0031310B" w:rsidP="0031310B">
      <w:pPr>
        <w:pStyle w:val="af"/>
        <w:spacing w:before="321" w:line="322" w:lineRule="exact"/>
        <w:ind w:left="9" w:right="1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Учреждение</w:t>
      </w:r>
      <w:r w:rsidRPr="0031310B"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pacing w:val="-2"/>
          <w:sz w:val="28"/>
          <w:szCs w:val="28"/>
          <w:lang w:val="ru-RU"/>
        </w:rPr>
        <w:t>образования</w:t>
      </w:r>
    </w:p>
    <w:p w14:paraId="33C002F8" w14:textId="77777777" w:rsidR="0031310B" w:rsidRPr="0031310B" w:rsidRDefault="0031310B" w:rsidP="0031310B">
      <w:pPr>
        <w:pStyle w:val="af"/>
        <w:ind w:left="9" w:right="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«Гродненский</w:t>
      </w:r>
      <w:r w:rsidRPr="0031310B">
        <w:rPr>
          <w:rFonts w:ascii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государственный</w:t>
      </w:r>
      <w:r w:rsidRPr="0031310B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университет</w:t>
      </w:r>
      <w:r w:rsidRPr="0031310B"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 w:rsidRPr="0031310B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Янки</w:t>
      </w:r>
      <w:r w:rsidRPr="0031310B"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pacing w:val="-2"/>
          <w:sz w:val="28"/>
          <w:szCs w:val="28"/>
          <w:lang w:val="ru-RU"/>
        </w:rPr>
        <w:t>Купалы»</w:t>
      </w:r>
    </w:p>
    <w:p w14:paraId="683EC426" w14:textId="77777777" w:rsidR="0031310B" w:rsidRPr="0031310B" w:rsidRDefault="0031310B" w:rsidP="0031310B">
      <w:pPr>
        <w:pStyle w:val="af"/>
        <w:spacing w:before="321" w:line="322" w:lineRule="exact"/>
        <w:ind w:left="9" w:right="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31310B">
        <w:rPr>
          <w:rFonts w:ascii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математики</w:t>
      </w:r>
      <w:r w:rsidRPr="0031310B"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1310B">
        <w:rPr>
          <w:rFonts w:ascii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pacing w:val="-2"/>
          <w:sz w:val="28"/>
          <w:szCs w:val="28"/>
          <w:lang w:val="ru-RU"/>
        </w:rPr>
        <w:t>информатики</w:t>
      </w:r>
    </w:p>
    <w:p w14:paraId="4AF7E0C3" w14:textId="77777777" w:rsidR="0031310B" w:rsidRPr="0031310B" w:rsidRDefault="0031310B" w:rsidP="0031310B">
      <w:pPr>
        <w:pStyle w:val="af"/>
        <w:ind w:left="9" w:right="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31310B">
        <w:rPr>
          <w:rFonts w:ascii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системного</w:t>
      </w:r>
      <w:r w:rsidRPr="0031310B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программирования</w:t>
      </w:r>
      <w:r w:rsidRPr="0031310B">
        <w:rPr>
          <w:rFonts w:ascii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1310B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компьютерной</w:t>
      </w:r>
      <w:r w:rsidRPr="0031310B"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31310B">
        <w:rPr>
          <w:rFonts w:ascii="Times New Roman" w:hAnsi="Times New Roman" w:cs="Times New Roman"/>
          <w:spacing w:val="-2"/>
          <w:sz w:val="28"/>
          <w:szCs w:val="28"/>
          <w:lang w:val="ru-RU"/>
        </w:rPr>
        <w:t>безопасности</w:t>
      </w:r>
    </w:p>
    <w:p w14:paraId="22767574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3584AA19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3D7E5B72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33870081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584793A1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4CF760F4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4F45D5" w14:textId="77777777" w:rsidR="0031310B" w:rsidRPr="0031310B" w:rsidRDefault="0031310B" w:rsidP="0031310B">
      <w:pPr>
        <w:pStyle w:val="af"/>
        <w:ind w:left="9" w:right="1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 по лабораторной работе № 4</w:t>
      </w:r>
    </w:p>
    <w:p w14:paraId="32CA313A" w14:textId="56B6D21F" w:rsidR="0031310B" w:rsidRPr="0031310B" w:rsidRDefault="0031310B" w:rsidP="0031310B">
      <w:pPr>
        <w:pStyle w:val="af"/>
        <w:spacing w:before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Инструменты диагностики дисковой подсистемы и накопителей</w:t>
      </w:r>
    </w:p>
    <w:p w14:paraId="11CF5B6F" w14:textId="77777777" w:rsidR="0031310B" w:rsidRPr="0031310B" w:rsidRDefault="0031310B" w:rsidP="0031310B">
      <w:pPr>
        <w:pStyle w:val="af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14:paraId="5AF37CBD" w14:textId="77777777" w:rsidR="0031310B" w:rsidRPr="0031310B" w:rsidRDefault="0031310B" w:rsidP="0031310B">
      <w:pPr>
        <w:pStyle w:val="af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14:paraId="7565E3E0" w14:textId="77777777" w:rsidR="0031310B" w:rsidRDefault="0031310B" w:rsidP="0031310B">
      <w:pPr>
        <w:pStyle w:val="af"/>
        <w:ind w:left="9" w:right="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Иванов Иван Иванович</w:t>
      </w:r>
    </w:p>
    <w:p w14:paraId="472E32DC" w14:textId="22F3F7F0" w:rsidR="0031310B" w:rsidRPr="0031310B" w:rsidRDefault="0031310B" w:rsidP="0031310B">
      <w:pPr>
        <w:pStyle w:val="af"/>
        <w:ind w:left="9" w:right="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bCs/>
          <w:sz w:val="28"/>
          <w:szCs w:val="28"/>
          <w:lang w:val="ru-RU"/>
        </w:rPr>
        <w:t>СДП-ИИ-2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31310B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</w:p>
    <w:p w14:paraId="52620474" w14:textId="77777777" w:rsidR="0031310B" w:rsidRPr="0031310B" w:rsidRDefault="0031310B" w:rsidP="0031310B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1551AA83" w14:textId="77777777" w:rsidR="0031310B" w:rsidRPr="0031310B" w:rsidRDefault="0031310B" w:rsidP="0031310B">
      <w:pPr>
        <w:pStyle w:val="af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14D5EF" w14:textId="70729183" w:rsidR="0031310B" w:rsidRPr="0031310B" w:rsidRDefault="0031310B" w:rsidP="0031310B">
      <w:pPr>
        <w:pStyle w:val="af"/>
        <w:spacing w:before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10B">
        <w:rPr>
          <w:rFonts w:ascii="Times New Roman" w:hAnsi="Times New Roman" w:cs="Times New Roman"/>
          <w:sz w:val="28"/>
          <w:szCs w:val="28"/>
        </w:rPr>
        <w:t>Аппаратно-программная</w:t>
      </w:r>
      <w:proofErr w:type="spellEnd"/>
      <w:r w:rsidRPr="003131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10B">
        <w:rPr>
          <w:rFonts w:ascii="Times New Roman" w:hAnsi="Times New Roman" w:cs="Times New Roman"/>
          <w:sz w:val="28"/>
          <w:szCs w:val="28"/>
        </w:rPr>
        <w:t>диагностика</w:t>
      </w:r>
      <w:proofErr w:type="spellEnd"/>
      <w:r w:rsidRPr="003131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10B">
        <w:rPr>
          <w:rFonts w:ascii="Times New Roman" w:hAnsi="Times New Roman" w:cs="Times New Roman"/>
          <w:sz w:val="28"/>
          <w:szCs w:val="28"/>
        </w:rPr>
        <w:t>твердотельного</w:t>
      </w:r>
      <w:proofErr w:type="spellEnd"/>
      <w:r w:rsidRPr="003131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10B">
        <w:rPr>
          <w:rFonts w:ascii="Times New Roman" w:hAnsi="Times New Roman" w:cs="Times New Roman"/>
          <w:sz w:val="28"/>
          <w:szCs w:val="28"/>
        </w:rPr>
        <w:t>накопителя</w:t>
      </w:r>
      <w:proofErr w:type="spellEnd"/>
    </w:p>
    <w:p w14:paraId="784B1C38" w14:textId="77777777" w:rsidR="0031310B" w:rsidRPr="0031310B" w:rsidRDefault="0031310B" w:rsidP="0031310B">
      <w:pPr>
        <w:pStyle w:val="af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14:paraId="74869663" w14:textId="77777777" w:rsidR="0031310B" w:rsidRPr="0031310B" w:rsidRDefault="0031310B" w:rsidP="0031310B">
      <w:pPr>
        <w:pStyle w:val="af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14:paraId="6A445284" w14:textId="77777777" w:rsidR="0031310B" w:rsidRPr="0031310B" w:rsidRDefault="0031310B" w:rsidP="0031310B">
      <w:pPr>
        <w:pStyle w:val="af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14:paraId="5A1E8A36" w14:textId="77777777" w:rsidR="0031310B" w:rsidRPr="0031310B" w:rsidRDefault="0031310B" w:rsidP="0031310B">
      <w:pPr>
        <w:pStyle w:val="af"/>
        <w:spacing w:before="2"/>
        <w:rPr>
          <w:rFonts w:ascii="Times New Roman" w:hAnsi="Times New Roman" w:cs="Times New Roman"/>
          <w:sz w:val="28"/>
          <w:szCs w:val="28"/>
          <w:lang w:val="ru-RU"/>
        </w:rPr>
      </w:pPr>
    </w:p>
    <w:p w14:paraId="60A927E9" w14:textId="77777777" w:rsidR="0031310B" w:rsidRPr="0031310B" w:rsidRDefault="0031310B" w:rsidP="0031310B">
      <w:pPr>
        <w:pStyle w:val="af"/>
        <w:ind w:left="9" w:right="1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1310B">
        <w:rPr>
          <w:rFonts w:ascii="Times New Roman" w:hAnsi="Times New Roman" w:cs="Times New Roman"/>
          <w:sz w:val="28"/>
          <w:szCs w:val="28"/>
        </w:rPr>
        <w:t>Гродно</w:t>
      </w:r>
      <w:proofErr w:type="spellEnd"/>
      <w:r w:rsidRPr="0031310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1310B">
        <w:rPr>
          <w:rFonts w:ascii="Times New Roman" w:hAnsi="Times New Roman" w:cs="Times New Roman"/>
          <w:spacing w:val="-4"/>
          <w:sz w:val="28"/>
          <w:szCs w:val="28"/>
        </w:rPr>
        <w:t>2026</w:t>
      </w:r>
    </w:p>
    <w:p w14:paraId="546CFDDE" w14:textId="77777777" w:rsidR="0031310B" w:rsidRPr="0031310B" w:rsidRDefault="0031310B" w:rsidP="0031310B">
      <w:pPr>
        <w:pStyle w:val="af"/>
        <w:jc w:val="center"/>
        <w:rPr>
          <w:rFonts w:ascii="Times New Roman" w:hAnsi="Times New Roman" w:cs="Times New Roman"/>
          <w:sz w:val="28"/>
          <w:szCs w:val="28"/>
        </w:rPr>
        <w:sectPr w:rsidR="0031310B" w:rsidRPr="0031310B" w:rsidSect="0031310B">
          <w:pgSz w:w="11910" w:h="16840"/>
          <w:pgMar w:top="1440" w:right="1080" w:bottom="1440" w:left="1080" w:header="720" w:footer="720" w:gutter="0"/>
          <w:cols w:space="720"/>
        </w:sectPr>
      </w:pPr>
    </w:p>
    <w:p w14:paraId="745420E3" w14:textId="77777777" w:rsidR="0031310B" w:rsidRPr="0031310B" w:rsidRDefault="0031310B" w:rsidP="0031310B">
      <w:pPr>
        <w:pStyle w:val="af"/>
        <w:spacing w:line="360" w:lineRule="exact"/>
        <w:ind w:right="283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A7E8C3D" w14:textId="77777777" w:rsidR="0031310B" w:rsidRPr="0031310B" w:rsidRDefault="0031310B" w:rsidP="0031310B">
      <w:pPr>
        <w:pStyle w:val="af"/>
        <w:spacing w:line="360" w:lineRule="exact"/>
        <w:ind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43D6F007" w14:textId="77777777" w:rsidR="0031310B" w:rsidRPr="0031310B" w:rsidRDefault="0031310B" w:rsidP="0031310B">
      <w:pPr>
        <w:pStyle w:val="af"/>
        <w:spacing w:line="360" w:lineRule="exact"/>
        <w:ind w:right="28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31DA7" w14:textId="77777777" w:rsidR="0031310B" w:rsidRPr="0031310B" w:rsidRDefault="0031310B" w:rsidP="0031310B">
      <w:pPr>
        <w:pStyle w:val="1"/>
        <w:rPr>
          <w:rFonts w:ascii="Times New Roman" w:hAnsi="Times New Roman" w:cs="Times New Roman"/>
          <w:lang w:val="ru-RU"/>
        </w:rPr>
      </w:pPr>
      <w:r w:rsidRPr="0031310B">
        <w:rPr>
          <w:rFonts w:ascii="Times New Roman" w:hAnsi="Times New Roman" w:cs="Times New Roman"/>
          <w:lang w:val="ru-RU"/>
        </w:rPr>
        <w:t>СОДЕРЖАНИЕ</w:t>
      </w:r>
    </w:p>
    <w:p w14:paraId="035552BC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539936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[ИНСТРУКЦИЯ: Оставьте эту страницу пустой. После написания отчета перейдите в меню Вставка -&gt; Оглавление, и оно соберется автоматически на основе заголовков ниже]</w:t>
      </w:r>
    </w:p>
    <w:p w14:paraId="51299F2F" w14:textId="77777777" w:rsidR="0031310B" w:rsidRPr="0031310B" w:rsidRDefault="0031310B" w:rsidP="0031310B">
      <w:pPr>
        <w:pStyle w:val="1"/>
        <w:rPr>
          <w:rFonts w:ascii="Times New Roman" w:hAnsi="Times New Roman" w:cs="Times New Roman"/>
          <w:lang w:val="ru-RU"/>
        </w:rPr>
      </w:pPr>
      <w:r w:rsidRPr="0031310B">
        <w:rPr>
          <w:rFonts w:ascii="Times New Roman" w:hAnsi="Times New Roman" w:cs="Times New Roman"/>
          <w:lang w:val="ru-RU"/>
        </w:rPr>
        <w:t>1 ЦЕЛЬ РАБОТЫ</w:t>
      </w:r>
    </w:p>
    <w:p w14:paraId="44CCB480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Краткое описание того, чему студент должен научиться и что исследовать.</w:t>
      </w:r>
    </w:p>
    <w:p w14:paraId="7C3577F3" w14:textId="77777777" w:rsidR="0031310B" w:rsidRPr="0031310B" w:rsidRDefault="0031310B" w:rsidP="0031310B">
      <w:pPr>
        <w:pStyle w:val="1"/>
        <w:rPr>
          <w:rFonts w:ascii="Times New Roman" w:hAnsi="Times New Roman" w:cs="Times New Roman"/>
          <w:lang w:val="ru-RU"/>
        </w:rPr>
      </w:pPr>
      <w:r w:rsidRPr="0031310B">
        <w:rPr>
          <w:rFonts w:ascii="Times New Roman" w:hAnsi="Times New Roman" w:cs="Times New Roman"/>
          <w:lang w:val="ru-RU"/>
        </w:rPr>
        <w:t>2 ОБОРУДОВАНИЕ И ПРОГРАММНОЕ ОБЕСПЕЧЕНИЕ</w:t>
      </w:r>
    </w:p>
    <w:p w14:paraId="2A47A33C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 xml:space="preserve">Перечень утилит, ПО и характеристики ПК/ноутбука в рамках </w:t>
      </w:r>
      <w:r w:rsidRPr="0031310B">
        <w:rPr>
          <w:rFonts w:ascii="Times New Roman" w:hAnsi="Times New Roman" w:cs="Times New Roman"/>
          <w:sz w:val="28"/>
          <w:szCs w:val="28"/>
        </w:rPr>
        <w:t>BYOD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4DF550" w14:textId="77777777" w:rsidR="0031310B" w:rsidRPr="0031310B" w:rsidRDefault="0031310B" w:rsidP="0031310B">
      <w:pPr>
        <w:pStyle w:val="1"/>
        <w:rPr>
          <w:rFonts w:ascii="Times New Roman" w:hAnsi="Times New Roman" w:cs="Times New Roman"/>
          <w:lang w:val="ru-RU"/>
        </w:rPr>
      </w:pPr>
      <w:r w:rsidRPr="0031310B">
        <w:rPr>
          <w:rFonts w:ascii="Times New Roman" w:hAnsi="Times New Roman" w:cs="Times New Roman"/>
          <w:lang w:val="ru-RU"/>
        </w:rPr>
        <w:t>3 ХОД ВЫПОЛНЕНИЯ РАБОТЫ</w:t>
      </w:r>
    </w:p>
    <w:p w14:paraId="5EC8C099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Подробное описание всех действий и результатов.</w:t>
      </w:r>
    </w:p>
    <w:p w14:paraId="569192CF" w14:textId="77777777" w:rsidR="0031310B" w:rsidRPr="0031310B" w:rsidRDefault="0031310B" w:rsidP="0031310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3.1 Описание процесса тестирования/сборки</w:t>
      </w:r>
    </w:p>
    <w:p w14:paraId="29B9F840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Описание этапов выполнения работы.</w:t>
      </w:r>
    </w:p>
    <w:p w14:paraId="5E757C0D" w14:textId="77777777" w:rsidR="0031310B" w:rsidRPr="0031310B" w:rsidRDefault="0031310B" w:rsidP="0031310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3.2 Структура полученных данных</w:t>
      </w:r>
    </w:p>
    <w:p w14:paraId="5C24DF87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 xml:space="preserve">Место для таблиц, логов или метрик </w:t>
      </w:r>
      <w:r w:rsidRPr="0031310B">
        <w:rPr>
          <w:rFonts w:ascii="Times New Roman" w:hAnsi="Times New Roman" w:cs="Times New Roman"/>
          <w:sz w:val="28"/>
          <w:szCs w:val="28"/>
        </w:rPr>
        <w:t>S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310B">
        <w:rPr>
          <w:rFonts w:ascii="Times New Roman" w:hAnsi="Times New Roman" w:cs="Times New Roman"/>
          <w:sz w:val="28"/>
          <w:szCs w:val="28"/>
        </w:rPr>
        <w:t>M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310B">
        <w:rPr>
          <w:rFonts w:ascii="Times New Roman" w:hAnsi="Times New Roman" w:cs="Times New Roman"/>
          <w:sz w:val="28"/>
          <w:szCs w:val="28"/>
        </w:rPr>
        <w:t>A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310B">
        <w:rPr>
          <w:rFonts w:ascii="Times New Roman" w:hAnsi="Times New Roman" w:cs="Times New Roman"/>
          <w:sz w:val="28"/>
          <w:szCs w:val="28"/>
        </w:rPr>
        <w:t>R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310B">
        <w:rPr>
          <w:rFonts w:ascii="Times New Roman" w:hAnsi="Times New Roman" w:cs="Times New Roman"/>
          <w:sz w:val="28"/>
          <w:szCs w:val="28"/>
        </w:rPr>
        <w:t>T</w:t>
      </w:r>
      <w:r w:rsidRPr="003131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A031F6" w14:textId="77777777" w:rsidR="0031310B" w:rsidRPr="0031310B" w:rsidRDefault="0031310B" w:rsidP="0031310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3.3 Анализ результатов</w:t>
      </w:r>
    </w:p>
    <w:p w14:paraId="55A95DC4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Анализ полученных результатов.</w:t>
      </w:r>
    </w:p>
    <w:p w14:paraId="5D7F1945" w14:textId="77777777" w:rsidR="0031310B" w:rsidRPr="0031310B" w:rsidRDefault="0031310B" w:rsidP="0031310B">
      <w:pPr>
        <w:pStyle w:val="1"/>
        <w:rPr>
          <w:rFonts w:ascii="Times New Roman" w:hAnsi="Times New Roman" w:cs="Times New Roman"/>
          <w:lang w:val="ru-RU"/>
        </w:rPr>
      </w:pPr>
      <w:r w:rsidRPr="0031310B">
        <w:rPr>
          <w:rFonts w:ascii="Times New Roman" w:hAnsi="Times New Roman" w:cs="Times New Roman"/>
          <w:lang w:val="ru-RU"/>
        </w:rPr>
        <w:t>4 ВЫВОДЫ</w:t>
      </w:r>
    </w:p>
    <w:p w14:paraId="6FF94993" w14:textId="77777777" w:rsidR="0031310B" w:rsidRPr="0031310B" w:rsidRDefault="0031310B" w:rsidP="00313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10B">
        <w:rPr>
          <w:rFonts w:ascii="Times New Roman" w:hAnsi="Times New Roman" w:cs="Times New Roman"/>
          <w:sz w:val="28"/>
          <w:szCs w:val="28"/>
          <w:lang w:val="ru-RU"/>
        </w:rPr>
        <w:t>Развернутый вывод о проделанной работе и достижении цели.</w:t>
      </w:r>
    </w:p>
    <w:p w14:paraId="1462039C" w14:textId="26F34C54" w:rsidR="000A11D9" w:rsidRPr="0031310B" w:rsidRDefault="000A11D9" w:rsidP="0031310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A11D9" w:rsidRPr="0031310B" w:rsidSect="0031310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829395">
    <w:abstractNumId w:val="8"/>
  </w:num>
  <w:num w:numId="2" w16cid:durableId="1312442501">
    <w:abstractNumId w:val="6"/>
  </w:num>
  <w:num w:numId="3" w16cid:durableId="1355423973">
    <w:abstractNumId w:val="5"/>
  </w:num>
  <w:num w:numId="4" w16cid:durableId="733236184">
    <w:abstractNumId w:val="4"/>
  </w:num>
  <w:num w:numId="5" w16cid:durableId="419840466">
    <w:abstractNumId w:val="7"/>
  </w:num>
  <w:num w:numId="6" w16cid:durableId="960722083">
    <w:abstractNumId w:val="3"/>
  </w:num>
  <w:num w:numId="7" w16cid:durableId="1256018760">
    <w:abstractNumId w:val="2"/>
  </w:num>
  <w:num w:numId="8" w16cid:durableId="959217326">
    <w:abstractNumId w:val="1"/>
  </w:num>
  <w:num w:numId="9" w16cid:durableId="52239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1D9"/>
    <w:rsid w:val="0015074B"/>
    <w:rsid w:val="0029639D"/>
    <w:rsid w:val="0031310B"/>
    <w:rsid w:val="00326F90"/>
    <w:rsid w:val="00AA1D8D"/>
    <w:rsid w:val="00B47730"/>
    <w:rsid w:val="00C950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4FEB7"/>
  <w14:defaultImageDpi w14:val="300"/>
  <w15:docId w15:val="{4CA6DF9A-7A3C-40BD-9966-CEA6CEAF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Evgeni Voronko</cp:lastModifiedBy>
  <cp:revision>2</cp:revision>
  <dcterms:created xsi:type="dcterms:W3CDTF">2026-09-26T16:45:00Z</dcterms:created>
  <dcterms:modified xsi:type="dcterms:W3CDTF">2026-09-26T16:45:00Z</dcterms:modified>
  <cp:category/>
</cp:coreProperties>
</file>